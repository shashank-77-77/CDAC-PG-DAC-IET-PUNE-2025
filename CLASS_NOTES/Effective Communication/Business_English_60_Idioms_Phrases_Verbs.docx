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English – Idioms, Phrases &amp; Phrasal Verbs</w:t>
      </w:r>
    </w:p>
    <w:p>
      <w:pPr>
        <w:pStyle w:val="Heading2"/>
      </w:pPr>
      <w:r>
        <w:t>1. Business Idioms (20)</w:t>
      </w:r>
    </w:p>
    <w:p>
      <w:r>
        <w:t>• Think outside the box</w:t>
        <w:br/>
        <w:t xml:space="preserve">  Meaning: Be creative</w:t>
        <w:br/>
        <w:t xml:space="preserve">  Example: We need to think outside the box to solve this problem.</w:t>
        <w:br/>
      </w:r>
    </w:p>
    <w:p>
      <w:r>
        <w:t>• Get the ball rolling</w:t>
        <w:br/>
        <w:t xml:space="preserve">  Meaning: Start something</w:t>
        <w:br/>
        <w:t xml:space="preserve">  Example: Let’s get the ball rolling on the project.</w:t>
        <w:br/>
      </w:r>
    </w:p>
    <w:p>
      <w:r>
        <w:t>• On the same page</w:t>
        <w:br/>
        <w:t xml:space="preserve">  Meaning: Agree</w:t>
        <w:br/>
        <w:t xml:space="preserve">  Example: Let’s make sure everyone is on the same page.</w:t>
        <w:br/>
      </w:r>
    </w:p>
    <w:p>
      <w:r>
        <w:t>• Bottom line</w:t>
        <w:br/>
        <w:t xml:space="preserve">  Meaning: Final result</w:t>
        <w:br/>
        <w:t xml:space="preserve">  Example: The bottom line is increased profit.</w:t>
        <w:br/>
      </w:r>
    </w:p>
    <w:p>
      <w:r>
        <w:t>• Win-win situation</w:t>
        <w:br/>
        <w:t xml:space="preserve">  Meaning: Benefit for all</w:t>
        <w:br/>
        <w:t xml:space="preserve">  Example: This deal is a win-win situation.</w:t>
        <w:br/>
      </w:r>
    </w:p>
    <w:p>
      <w:r>
        <w:t>• Raise the bar</w:t>
        <w:br/>
        <w:t xml:space="preserve">  Meaning: Increase standards</w:t>
        <w:br/>
        <w:t xml:space="preserve">  Example: This policy will raise the bar.</w:t>
        <w:br/>
      </w:r>
    </w:p>
    <w:p>
      <w:r>
        <w:t>• Cut corners</w:t>
        <w:br/>
        <w:t xml:space="preserve">  Meaning: Do cheaply</w:t>
        <w:br/>
        <w:t xml:space="preserve">  Example: Never cut corners on quality.</w:t>
        <w:br/>
      </w:r>
    </w:p>
    <w:p>
      <w:r>
        <w:t>• Ahead of the curve</w:t>
        <w:br/>
        <w:t xml:space="preserve">  Meaning: More advanced</w:t>
        <w:br/>
        <w:t xml:space="preserve">  Example: Our company is ahead of the curve.</w:t>
        <w:br/>
      </w:r>
    </w:p>
    <w:p>
      <w:r>
        <w:t>• Back to the drawing board</w:t>
        <w:br/>
        <w:t xml:space="preserve">  Meaning: Start again</w:t>
        <w:br/>
        <w:t xml:space="preserve">  Example: The plan failed, back to the drawing board.</w:t>
        <w:br/>
      </w:r>
    </w:p>
    <w:p>
      <w:r>
        <w:t>• By the book</w:t>
        <w:br/>
        <w:t xml:space="preserve">  Meaning: Follow rules</w:t>
        <w:br/>
        <w:t xml:space="preserve">  Example: The audit was done by the book.</w:t>
        <w:br/>
      </w:r>
    </w:p>
    <w:p>
      <w:r>
        <w:t>• In the loop</w:t>
        <w:br/>
        <w:t xml:space="preserve">  Meaning: Informed</w:t>
        <w:br/>
        <w:t xml:space="preserve">  Example: Keep me in the loop.</w:t>
        <w:br/>
      </w:r>
    </w:p>
    <w:p>
      <w:r>
        <w:t>• Touch base</w:t>
        <w:br/>
        <w:t xml:space="preserve">  Meaning: Contact briefly</w:t>
        <w:br/>
        <w:t xml:space="preserve">  Example: I’ll touch base with the client.</w:t>
        <w:br/>
      </w:r>
    </w:p>
    <w:p>
      <w:r>
        <w:t>• Call it a day</w:t>
        <w:br/>
        <w:t xml:space="preserve">  Meaning: Stop working</w:t>
        <w:br/>
        <w:t xml:space="preserve">  Example: Let’s call it a day.</w:t>
        <w:br/>
      </w:r>
    </w:p>
    <w:p>
      <w:r>
        <w:t>• Fast-track</w:t>
        <w:br/>
        <w:t xml:space="preserve">  Meaning: Speed up</w:t>
        <w:br/>
        <w:t xml:space="preserve">  Example: The manager fast-tracked approval.</w:t>
        <w:br/>
      </w:r>
    </w:p>
    <w:p>
      <w:r>
        <w:t>• Hit the ground running</w:t>
        <w:br/>
        <w:t xml:space="preserve">  Meaning: Start quickly</w:t>
        <w:br/>
        <w:t xml:space="preserve">  Example: New hires should hit the ground running.</w:t>
        <w:br/>
      </w:r>
    </w:p>
    <w:p>
      <w:r>
        <w:t>• Crunch time</w:t>
        <w:br/>
        <w:t xml:space="preserve">  Meaning: Busy period</w:t>
        <w:br/>
        <w:t xml:space="preserve">  Example: It’s crunch time before launch.</w:t>
        <w:br/>
      </w:r>
    </w:p>
    <w:p>
      <w:r>
        <w:t>• On thin ice</w:t>
        <w:br/>
        <w:t xml:space="preserve">  Meaning: In danger</w:t>
        <w:br/>
        <w:t xml:space="preserve">  Example: He’s on thin ice after missing deadlines.</w:t>
        <w:br/>
      </w:r>
    </w:p>
    <w:p>
      <w:r>
        <w:t>• Game changer</w:t>
        <w:br/>
        <w:t xml:space="preserve">  Meaning: Major impact</w:t>
        <w:br/>
        <w:t xml:space="preserve">  Example: AI is a game changer.</w:t>
        <w:br/>
      </w:r>
    </w:p>
    <w:p>
      <w:r>
        <w:t>• On the radar</w:t>
        <w:br/>
        <w:t xml:space="preserve">  Meaning: Being noticed</w:t>
        <w:br/>
        <w:t xml:space="preserve">  Example: This issue is on management’s radar.</w:t>
        <w:br/>
      </w:r>
    </w:p>
    <w:p>
      <w:r>
        <w:t>• In the pipeline</w:t>
        <w:br/>
        <w:t xml:space="preserve">  Meaning: In progress</w:t>
        <w:br/>
        <w:t xml:space="preserve">  Example: Several projects are in the pipeline.</w:t>
        <w:br/>
      </w:r>
    </w:p>
    <w:p>
      <w:pPr>
        <w:pStyle w:val="Heading2"/>
      </w:pPr>
      <w:r>
        <w:t>2. Business Phrases (20)</w:t>
      </w:r>
    </w:p>
    <w:p>
      <w:r>
        <w:t>• As per</w:t>
        <w:br/>
        <w:t xml:space="preserve">  Meaning: According to</w:t>
        <w:br/>
        <w:t xml:space="preserve">  Example: As per the policy, ID is required.</w:t>
        <w:br/>
      </w:r>
    </w:p>
    <w:p>
      <w:r>
        <w:t>• In terms of</w:t>
        <w:br/>
        <w:t xml:space="preserve">  Meaning: Regarding</w:t>
        <w:br/>
        <w:t xml:space="preserve">  Example: In terms of growth, results are positive.</w:t>
        <w:br/>
      </w:r>
    </w:p>
    <w:p>
      <w:r>
        <w:t>• At the end of the day</w:t>
        <w:br/>
        <w:t xml:space="preserve">  Meaning: Finally</w:t>
        <w:br/>
        <w:t xml:space="preserve">  Example: At the end of the day, results matter.</w:t>
        <w:br/>
      </w:r>
    </w:p>
    <w:p>
      <w:r>
        <w:t>• Going forward</w:t>
        <w:br/>
        <w:t xml:space="preserve">  Meaning: In the future</w:t>
        <w:br/>
        <w:t xml:space="preserve">  Example: Going forward, we’ll improve quality.</w:t>
        <w:br/>
      </w:r>
    </w:p>
    <w:p>
      <w:r>
        <w:t>• With reference to</w:t>
        <w:br/>
        <w:t xml:space="preserve">  Meaning: Regarding</w:t>
        <w:br/>
        <w:t xml:space="preserve">  Example: With reference to your email…</w:t>
        <w:br/>
      </w:r>
    </w:p>
    <w:p>
      <w:r>
        <w:t>• On behalf of</w:t>
        <w:br/>
        <w:t xml:space="preserve">  Meaning: Representing</w:t>
        <w:br/>
        <w:t xml:space="preserve">  Example: On behalf of the team, thank you.</w:t>
        <w:br/>
      </w:r>
    </w:p>
    <w:p>
      <w:r>
        <w:t>• In line with</w:t>
        <w:br/>
        <w:t xml:space="preserve">  Meaning: Matching</w:t>
        <w:br/>
        <w:t xml:space="preserve">  Example: This is in line with company goals.</w:t>
        <w:br/>
      </w:r>
    </w:p>
    <w:p>
      <w:r>
        <w:t>• Due to</w:t>
        <w:br/>
        <w:t xml:space="preserve">  Meaning: Because of</w:t>
        <w:br/>
        <w:t xml:space="preserve">  Example: The delay was due to weather.</w:t>
        <w:br/>
      </w:r>
    </w:p>
    <w:p>
      <w:r>
        <w:t>• As soon as possible</w:t>
        <w:br/>
        <w:t xml:space="preserve">  Meaning: Immediately</w:t>
        <w:br/>
        <w:t xml:space="preserve">  Example: Please respond ASAP.</w:t>
        <w:br/>
      </w:r>
    </w:p>
    <w:p>
      <w:r>
        <w:t>• In addition to</w:t>
        <w:br/>
        <w:t xml:space="preserve">  Meaning: Also</w:t>
        <w:br/>
        <w:t xml:space="preserve">  Example: In addition to sales, marketing grew.</w:t>
        <w:br/>
      </w:r>
    </w:p>
    <w:p>
      <w:r>
        <w:t>• From my perspective</w:t>
        <w:br/>
        <w:t xml:space="preserve">  Meaning: In my opinion</w:t>
        <w:br/>
        <w:t xml:space="preserve">  Example: From my perspective, it’s a good idea.</w:t>
        <w:br/>
      </w:r>
    </w:p>
    <w:p>
      <w:r>
        <w:t>• In the long run</w:t>
        <w:br/>
        <w:t xml:space="preserve">  Meaning: Over time</w:t>
        <w:br/>
        <w:t xml:space="preserve">  Example: This helps in the long run.</w:t>
        <w:br/>
      </w:r>
    </w:p>
    <w:p>
      <w:r>
        <w:t>• To a certain extent</w:t>
        <w:br/>
        <w:t xml:space="preserve">  Meaning: Partly</w:t>
        <w:br/>
        <w:t xml:space="preserve">  Example: I agree to a certain extent.</w:t>
        <w:br/>
      </w:r>
    </w:p>
    <w:p>
      <w:r>
        <w:t>• At your convenience</w:t>
        <w:br/>
        <w:t xml:space="preserve">  Meaning: When suitable</w:t>
        <w:br/>
        <w:t xml:space="preserve">  Example: Reply at your convenience.</w:t>
        <w:br/>
      </w:r>
    </w:p>
    <w:p>
      <w:r>
        <w:t>• In accordance with</w:t>
        <w:br/>
        <w:t xml:space="preserve">  Meaning: Following</w:t>
        <w:br/>
        <w:t xml:space="preserve">  Example: In accordance with rules…</w:t>
        <w:br/>
      </w:r>
    </w:p>
    <w:p>
      <w:r>
        <w:t>• On a regular basis</w:t>
        <w:br/>
        <w:t xml:space="preserve">  Meaning: Frequently</w:t>
        <w:br/>
        <w:t xml:space="preserve">  Example: We review reports regularly.</w:t>
        <w:br/>
      </w:r>
    </w:p>
    <w:p>
      <w:r>
        <w:t>• With immediate effect</w:t>
        <w:br/>
        <w:t xml:space="preserve">  Meaning: Now</w:t>
        <w:br/>
        <w:t xml:space="preserve">  Example: The rule applies immediately.</w:t>
        <w:br/>
      </w:r>
    </w:p>
    <w:p>
      <w:r>
        <w:t>• In the meantime</w:t>
        <w:br/>
        <w:t xml:space="preserve">  Meaning: Meanwhile</w:t>
        <w:br/>
        <w:t xml:space="preserve">  Example: In the meantime, wait.</w:t>
        <w:br/>
      </w:r>
    </w:p>
    <w:p>
      <w:r>
        <w:t>• For the time being</w:t>
        <w:br/>
        <w:t xml:space="preserve">  Meaning: Temporarily</w:t>
        <w:br/>
        <w:t xml:space="preserve">  Example: Use this solution for now.</w:t>
        <w:br/>
      </w:r>
    </w:p>
    <w:p>
      <w:r>
        <w:t>• As a result</w:t>
        <w:br/>
        <w:t xml:space="preserve">  Meaning: Therefore</w:t>
        <w:br/>
        <w:t xml:space="preserve">  Example: Sales dropped as a result.</w:t>
        <w:br/>
      </w:r>
    </w:p>
    <w:p>
      <w:pPr>
        <w:pStyle w:val="Heading2"/>
      </w:pPr>
      <w:r>
        <w:t>3. Business Phrasal Verbs (20)</w:t>
      </w:r>
    </w:p>
    <w:p>
      <w:r>
        <w:t>• Follow up</w:t>
        <w:br/>
        <w:t xml:space="preserve">  Meaning: Check again</w:t>
        <w:br/>
        <w:t xml:space="preserve">  Example: I will follow up with the client.</w:t>
        <w:br/>
      </w:r>
    </w:p>
    <w:p>
      <w:r>
        <w:t>• Carry out</w:t>
        <w:br/>
        <w:t xml:space="preserve">  Meaning: Execute</w:t>
        <w:br/>
        <w:t xml:space="preserve">  Example: The team carried out the plan.</w:t>
        <w:br/>
      </w:r>
    </w:p>
    <w:p>
      <w:r>
        <w:t>• Look into</w:t>
        <w:br/>
        <w:t xml:space="preserve">  Meaning: Investigate</w:t>
        <w:br/>
        <w:t xml:space="preserve">  Example: We will look into the issue.</w:t>
        <w:br/>
      </w:r>
    </w:p>
    <w:p>
      <w:r>
        <w:t>• Set up</w:t>
        <w:br/>
        <w:t xml:space="preserve">  Meaning: Arrange</w:t>
        <w:br/>
        <w:t xml:space="preserve">  Example: They set up a meeting.</w:t>
        <w:br/>
      </w:r>
    </w:p>
    <w:p>
      <w:r>
        <w:t>• Take over</w:t>
        <w:br/>
        <w:t xml:space="preserve">  Meaning: Assume control</w:t>
        <w:br/>
        <w:t xml:space="preserve">  Example: She took over the project.</w:t>
        <w:br/>
      </w:r>
    </w:p>
    <w:p>
      <w:r>
        <w:t>• Work out</w:t>
        <w:br/>
        <w:t xml:space="preserve">  Meaning: Solve</w:t>
        <w:br/>
        <w:t xml:space="preserve">  Example: We worked out the solution.</w:t>
        <w:br/>
      </w:r>
    </w:p>
    <w:p>
      <w:r>
        <w:t>• Bring up</w:t>
        <w:br/>
        <w:t xml:space="preserve">  Meaning: Mention</w:t>
        <w:br/>
        <w:t xml:space="preserve">  Example: He brought up a concern.</w:t>
        <w:br/>
      </w:r>
    </w:p>
    <w:p>
      <w:r>
        <w:t>• Turn down</w:t>
        <w:br/>
        <w:t xml:space="preserve">  Meaning: Reject</w:t>
        <w:br/>
        <w:t xml:space="preserve">  Example: They turned down the offer.</w:t>
        <w:br/>
      </w:r>
    </w:p>
    <w:p>
      <w:r>
        <w:t>• Put off</w:t>
        <w:br/>
        <w:t xml:space="preserve">  Meaning: Postpone</w:t>
        <w:br/>
        <w:t xml:space="preserve">  Example: The meeting was put off.</w:t>
        <w:br/>
      </w:r>
    </w:p>
    <w:p>
      <w:r>
        <w:t>• Call off</w:t>
        <w:br/>
        <w:t xml:space="preserve">  Meaning: Cancel</w:t>
        <w:br/>
        <w:t xml:space="preserve">  Example: The event was called off.</w:t>
        <w:br/>
      </w:r>
    </w:p>
    <w:p>
      <w:r>
        <w:t>• Run into</w:t>
        <w:br/>
        <w:t xml:space="preserve">  Meaning: Encounter</w:t>
        <w:br/>
        <w:t xml:space="preserve">  Example: We ran into an issue.</w:t>
        <w:br/>
      </w:r>
    </w:p>
    <w:p>
      <w:r>
        <w:t>• Check out</w:t>
        <w:br/>
        <w:t xml:space="preserve">  Meaning: Examine</w:t>
        <w:br/>
        <w:t xml:space="preserve">  Example: Check out the report.</w:t>
        <w:br/>
      </w:r>
    </w:p>
    <w:p>
      <w:r>
        <w:t>• Go over</w:t>
        <w:br/>
        <w:t xml:space="preserve">  Meaning: Review</w:t>
        <w:br/>
        <w:t xml:space="preserve">  Example: Let’s go over the details.</w:t>
        <w:br/>
      </w:r>
    </w:p>
    <w:p>
      <w:r>
        <w:t>• Fill in</w:t>
        <w:br/>
        <w:t xml:space="preserve">  Meaning: Replace temporarily</w:t>
        <w:br/>
        <w:t xml:space="preserve">  Example: She filled in for the manager.</w:t>
        <w:br/>
      </w:r>
    </w:p>
    <w:p>
      <w:r>
        <w:t>• Point out</w:t>
        <w:br/>
        <w:t xml:space="preserve">  Meaning: Highlight</w:t>
        <w:br/>
        <w:t xml:space="preserve">  Example: He pointed out the error.</w:t>
        <w:br/>
      </w:r>
    </w:p>
    <w:p>
      <w:r>
        <w:t>• Back up</w:t>
        <w:br/>
        <w:t xml:space="preserve">  Meaning: Support</w:t>
        <w:br/>
        <w:t xml:space="preserve">  Example: Data is backed up daily.</w:t>
        <w:br/>
      </w:r>
    </w:p>
    <w:p>
      <w:r>
        <w:t>• Hand over</w:t>
        <w:br/>
        <w:t xml:space="preserve">  Meaning: Transfer</w:t>
        <w:br/>
        <w:t xml:space="preserve">  Example: Hand over the files.</w:t>
        <w:br/>
      </w:r>
    </w:p>
    <w:p>
      <w:r>
        <w:t>• Carry on</w:t>
        <w:br/>
        <w:t xml:space="preserve">  Meaning: Continue</w:t>
        <w:br/>
        <w:t xml:space="preserve">  Example: Carry on with the task.</w:t>
        <w:br/>
      </w:r>
    </w:p>
    <w:p>
      <w:r>
        <w:t>• Step down</w:t>
        <w:br/>
        <w:t xml:space="preserve">  Meaning: Resign</w:t>
        <w:br/>
        <w:t xml:space="preserve">  Example: The CEO stepped down.</w:t>
        <w:br/>
      </w:r>
    </w:p>
    <w:p>
      <w:r>
        <w:t>• Wrap up</w:t>
        <w:br/>
        <w:t xml:space="preserve">  Meaning: Finish</w:t>
        <w:br/>
        <w:t xml:space="preserve">  Example: Let’s wrap up the meeting.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